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4B549E">
      <w:pPr>
        <w:pStyle w:val="Heading1"/>
      </w:pPr>
      <w:r>
        <w:t>Foundations of Programming</w:t>
      </w:r>
    </w:p>
    <w:p w14:paraId="41F74207" w14:textId="52045357" w:rsidR="00E36912" w:rsidRDefault="004B549E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4B549E">
      <w:pPr>
        <w:pStyle w:val="Heading2"/>
      </w:pPr>
      <w:r>
        <w:t>PROBLEM STATEMENT:</w:t>
      </w:r>
    </w:p>
    <w:p w14:paraId="14681E6E" w14:textId="77777777" w:rsidR="00E36912" w:rsidRDefault="004B549E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4B549E">
      <w:pPr>
        <w:pStyle w:val="Heading2"/>
      </w:pPr>
      <w:r>
        <w:t>OBJECTIVE:</w:t>
      </w:r>
    </w:p>
    <w:p w14:paraId="132F11FA" w14:textId="77777777" w:rsidR="00E36912" w:rsidRDefault="004B549E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4B549E">
      <w:pPr>
        <w:pStyle w:val="Heading2"/>
      </w:pPr>
      <w:r>
        <w:t>THEORY:</w:t>
      </w:r>
    </w:p>
    <w:p w14:paraId="709B2769" w14:textId="77777777" w:rsidR="00E36912" w:rsidRDefault="004B549E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4B549E">
      <w:pPr>
        <w:pStyle w:val="Heading2"/>
      </w:pPr>
      <w:r>
        <w:t>PLATFORM:</w:t>
      </w:r>
    </w:p>
    <w:p w14:paraId="474E503C" w14:textId="77777777" w:rsidR="00E36912" w:rsidRDefault="004B549E">
      <w:r>
        <w:t>Linux</w:t>
      </w:r>
    </w:p>
    <w:p w14:paraId="2268E038" w14:textId="77777777" w:rsidR="00E36912" w:rsidRDefault="004B549E">
      <w:pPr>
        <w:pStyle w:val="Heading2"/>
      </w:pPr>
      <w:r>
        <w:t>ALGORITHM:</w:t>
      </w:r>
    </w:p>
    <w:p w14:paraId="2997CFAE" w14:textId="77777777" w:rsidR="00E36912" w:rsidRDefault="004B549E">
      <w:pPr>
        <w:pStyle w:val="Heading2"/>
      </w:pPr>
      <w:r>
        <w:t>C PROGRAM:</w:t>
      </w:r>
    </w:p>
    <w:p w14:paraId="6AD8B63D" w14:textId="77777777" w:rsidR="00E36912" w:rsidRDefault="004B549E">
      <w:pPr>
        <w:pStyle w:val="Heading2"/>
      </w:pPr>
      <w:r>
        <w:t>INPUT:</w:t>
      </w:r>
    </w:p>
    <w:p w14:paraId="16D43B2C" w14:textId="77777777" w:rsidR="00E36912" w:rsidRDefault="004B549E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14FB7359" w:rsidR="00E36912" w:rsidRDefault="004B549E">
      <w:pPr>
        <w:pStyle w:val="Heading2"/>
      </w:pPr>
      <w:r>
        <w:lastRenderedPageBreak/>
        <w:t>OUTPUT:</w:t>
      </w:r>
    </w:p>
    <w:p w14:paraId="71797B42" w14:textId="651308B7" w:rsidR="00E36912" w:rsidRDefault="0007235B">
      <w:r>
        <w:rPr>
          <w:noProof/>
        </w:rPr>
        <w:drawing>
          <wp:anchor distT="0" distB="0" distL="114300" distR="114300" simplePos="0" relativeHeight="251657216" behindDoc="0" locked="0" layoutInCell="1" allowOverlap="1" wp14:anchorId="1AFF9DAB" wp14:editId="565C15EA">
            <wp:simplePos x="0" y="0"/>
            <wp:positionH relativeFrom="margin">
              <wp:align>left</wp:align>
            </wp:positionH>
            <wp:positionV relativeFrom="page">
              <wp:posOffset>1357283</wp:posOffset>
            </wp:positionV>
            <wp:extent cx="1722755" cy="2331720"/>
            <wp:effectExtent l="0" t="0" r="0" b="0"/>
            <wp:wrapTopAndBottom/>
            <wp:docPr id="1324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414" name="Picture 1324894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49E">
        <w:t>Example Output:</w:t>
      </w:r>
      <w:r w:rsidR="004B549E">
        <w:br/>
        <w:t xml:space="preserve">Result = </w:t>
      </w:r>
      <w:r>
        <w:t>22.00</w:t>
      </w:r>
    </w:p>
    <w:p w14:paraId="4D6123BB" w14:textId="696A8C4D" w:rsidR="0007235B" w:rsidRPr="0007235B" w:rsidRDefault="00F76DFD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475C279" wp14:editId="02CFD3C1">
            <wp:simplePos x="0" y="0"/>
            <wp:positionH relativeFrom="margin">
              <wp:align>left</wp:align>
            </wp:positionH>
            <wp:positionV relativeFrom="page">
              <wp:posOffset>6902813</wp:posOffset>
            </wp:positionV>
            <wp:extent cx="2085975" cy="2244090"/>
            <wp:effectExtent l="0" t="0" r="9525" b="3810"/>
            <wp:wrapNone/>
            <wp:docPr id="2140234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4387" name="Picture 21402343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39E3"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2DEBD92" wp14:editId="535EEAA1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2016125" cy="2472690"/>
            <wp:effectExtent l="0" t="0" r="3175" b="3810"/>
            <wp:wrapTopAndBottom/>
            <wp:docPr id="525649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9124" name="Picture 525649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194" cy="2487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35B" w:rsidRPr="0007235B">
        <w:rPr>
          <w:rFonts w:ascii="Amasis MT Pro Black" w:hAnsi="Amasis MT Pro Black"/>
          <w:sz w:val="28"/>
          <w:szCs w:val="28"/>
        </w:rPr>
        <w:t>CO</w:t>
      </w:r>
      <w:r w:rsidR="0007235B" w:rsidRPr="0007235B">
        <w:rPr>
          <w:rFonts w:ascii="Amasis MT Pro Black" w:hAnsi="Amasis MT Pro Black"/>
          <w:sz w:val="28"/>
          <w:szCs w:val="28"/>
        </w:rPr>
        <w:t>DE:</w:t>
      </w:r>
      <w:r w:rsidRPr="00F76DFD">
        <w:rPr>
          <w:rFonts w:ascii="Amasis MT Pro Black" w:hAnsi="Amasis MT Pro Black"/>
          <w:noProof/>
          <w:sz w:val="28"/>
          <w:szCs w:val="28"/>
        </w:rPr>
        <w:t xml:space="preserve"> </w:t>
      </w:r>
    </w:p>
    <w:p w14:paraId="0B9A5598" w14:textId="4D7DE78D" w:rsidR="00F76DFD" w:rsidRDefault="00EE020B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228E108" wp14:editId="57554FD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194560" cy="2603049"/>
            <wp:effectExtent l="0" t="0" r="0" b="6985"/>
            <wp:wrapNone/>
            <wp:docPr id="1570626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6676" name="Picture 15706266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603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5A10D" w14:textId="77777777" w:rsidR="00F76DFD" w:rsidRDefault="00F76DFD">
      <w:pPr>
        <w:pStyle w:val="Heading2"/>
      </w:pPr>
    </w:p>
    <w:p w14:paraId="78F3D956" w14:textId="77777777" w:rsidR="00F76DFD" w:rsidRDefault="00F76DFD">
      <w:pPr>
        <w:pStyle w:val="Heading2"/>
      </w:pPr>
    </w:p>
    <w:p w14:paraId="3060650F" w14:textId="77777777" w:rsidR="00F76DFD" w:rsidRDefault="00F76DFD">
      <w:pPr>
        <w:pStyle w:val="Heading2"/>
      </w:pPr>
    </w:p>
    <w:p w14:paraId="29DBA07C" w14:textId="77777777" w:rsidR="00F76DFD" w:rsidRDefault="00F76DFD">
      <w:pPr>
        <w:pStyle w:val="Heading2"/>
      </w:pPr>
    </w:p>
    <w:p w14:paraId="01423A5E" w14:textId="77777777" w:rsidR="00F76DFD" w:rsidRDefault="00F76DFD">
      <w:pPr>
        <w:pStyle w:val="Heading2"/>
      </w:pPr>
    </w:p>
    <w:p w14:paraId="1467E7BC" w14:textId="77777777" w:rsidR="00F76DFD" w:rsidRDefault="00F76DFD">
      <w:pPr>
        <w:pStyle w:val="Heading2"/>
      </w:pPr>
    </w:p>
    <w:p w14:paraId="1E67FDAA" w14:textId="0069D4FE" w:rsidR="00F76DFD" w:rsidRDefault="00EE020B">
      <w:pPr>
        <w:pStyle w:val="Heading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8A9E99A" wp14:editId="788AD066">
            <wp:simplePos x="1143000" y="3423920"/>
            <wp:positionH relativeFrom="column">
              <wp:align>left</wp:align>
            </wp:positionH>
            <wp:positionV relativeFrom="paragraph">
              <wp:align>top</wp:align>
            </wp:positionV>
            <wp:extent cx="2199640" cy="1758856"/>
            <wp:effectExtent l="0" t="0" r="0" b="0"/>
            <wp:wrapSquare wrapText="bothSides"/>
            <wp:docPr id="1668615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15824" name="Picture 16686158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75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D3E7462" w14:textId="77777777" w:rsidR="00F76DFD" w:rsidRDefault="00F76DFD">
      <w:pPr>
        <w:pStyle w:val="Heading2"/>
      </w:pPr>
    </w:p>
    <w:p w14:paraId="133C521D" w14:textId="77777777" w:rsidR="00F76DFD" w:rsidRDefault="00F76DFD">
      <w:pPr>
        <w:pStyle w:val="Heading2"/>
      </w:pPr>
    </w:p>
    <w:p w14:paraId="47EA4E67" w14:textId="77777777" w:rsidR="00F76DFD" w:rsidRDefault="00F76DFD">
      <w:pPr>
        <w:pStyle w:val="Heading2"/>
      </w:pPr>
    </w:p>
    <w:p w14:paraId="49C68F69" w14:textId="77777777" w:rsidR="00F76DFD" w:rsidRDefault="00F76DFD">
      <w:pPr>
        <w:pStyle w:val="Heading2"/>
      </w:pPr>
    </w:p>
    <w:p w14:paraId="6790DB34" w14:textId="77777777" w:rsidR="00F76DFD" w:rsidRDefault="00F76DFD">
      <w:pPr>
        <w:pStyle w:val="Heading2"/>
      </w:pPr>
    </w:p>
    <w:p w14:paraId="2C98DA02" w14:textId="77777777" w:rsidR="00F76DFD" w:rsidRDefault="00F76DFD">
      <w:pPr>
        <w:pStyle w:val="Heading2"/>
      </w:pPr>
    </w:p>
    <w:p w14:paraId="6323FFA2" w14:textId="77777777" w:rsidR="00F76DFD" w:rsidRDefault="00F76DFD">
      <w:pPr>
        <w:pStyle w:val="Heading2"/>
      </w:pPr>
    </w:p>
    <w:p w14:paraId="29B00385" w14:textId="77777777" w:rsidR="00F76DFD" w:rsidRDefault="00F76DFD">
      <w:pPr>
        <w:pStyle w:val="Heading2"/>
      </w:pPr>
    </w:p>
    <w:p w14:paraId="3D7F59EE" w14:textId="77777777" w:rsidR="00F76DFD" w:rsidRDefault="00F76DFD">
      <w:pPr>
        <w:pStyle w:val="Heading2"/>
      </w:pPr>
    </w:p>
    <w:p w14:paraId="618F8CD6" w14:textId="77777777" w:rsidR="00F76DFD" w:rsidRDefault="00F76DFD">
      <w:pPr>
        <w:pStyle w:val="Heading2"/>
      </w:pPr>
    </w:p>
    <w:p w14:paraId="2FBD55E7" w14:textId="77777777" w:rsidR="00F76DFD" w:rsidRDefault="00F76DFD">
      <w:pPr>
        <w:pStyle w:val="Heading2"/>
      </w:pPr>
    </w:p>
    <w:p w14:paraId="336FB3B0" w14:textId="77777777" w:rsidR="00F76DFD" w:rsidRDefault="00F76DFD">
      <w:pPr>
        <w:pStyle w:val="Heading2"/>
      </w:pPr>
    </w:p>
    <w:p w14:paraId="2F14827D" w14:textId="77777777" w:rsidR="00F76DFD" w:rsidRDefault="00F76DFD">
      <w:pPr>
        <w:pStyle w:val="Heading2"/>
      </w:pPr>
    </w:p>
    <w:p w14:paraId="3AF607A2" w14:textId="77777777" w:rsidR="00F76DFD" w:rsidRDefault="00F76DFD">
      <w:pPr>
        <w:pStyle w:val="Heading2"/>
      </w:pPr>
    </w:p>
    <w:p w14:paraId="6CF4F0A5" w14:textId="77777777" w:rsidR="00F76DFD" w:rsidRDefault="00F76DFD">
      <w:pPr>
        <w:pStyle w:val="Heading2"/>
      </w:pPr>
    </w:p>
    <w:p w14:paraId="5C7A85D7" w14:textId="7778B642" w:rsidR="00E36912" w:rsidRDefault="004B549E">
      <w:pPr>
        <w:pStyle w:val="Heading2"/>
      </w:pPr>
      <w:r>
        <w:t>CONCLUSION:</w:t>
      </w:r>
    </w:p>
    <w:p w14:paraId="636D747A" w14:textId="77777777" w:rsidR="00E36912" w:rsidRDefault="004B549E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4B549E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591BE1A2" w:rsidR="00E36912" w:rsidRDefault="00EE020B" w:rsidP="00EE020B">
      <w:pPr>
        <w:pStyle w:val="Heading2"/>
      </w:pPr>
      <w:r>
        <w:t>FLOWCHART:</w:t>
      </w:r>
    </w:p>
    <w:p w14:paraId="65702074" w14:textId="0087A4D0" w:rsidR="00EE020B" w:rsidRPr="00EE020B" w:rsidRDefault="0018337A" w:rsidP="00EE020B">
      <w:r>
        <w:rPr>
          <w:noProof/>
        </w:rPr>
        <w:drawing>
          <wp:inline distT="0" distB="0" distL="0" distR="0" wp14:anchorId="6ECA6805" wp14:editId="4B49817C">
            <wp:extent cx="2469317" cy="3705263"/>
            <wp:effectExtent l="0" t="0" r="7620" b="0"/>
            <wp:docPr id="1249111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1145" name="Picture 12491111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3732" cy="374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20B" w:rsidRPr="00EE0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35B"/>
    <w:rsid w:val="0015074B"/>
    <w:rsid w:val="0018337A"/>
    <w:rsid w:val="0029639D"/>
    <w:rsid w:val="00326F90"/>
    <w:rsid w:val="0064573A"/>
    <w:rsid w:val="00685AAD"/>
    <w:rsid w:val="009939E3"/>
    <w:rsid w:val="00AA1D8D"/>
    <w:rsid w:val="00B47730"/>
    <w:rsid w:val="00B62F32"/>
    <w:rsid w:val="00CB0664"/>
    <w:rsid w:val="00E36912"/>
    <w:rsid w:val="00EE020B"/>
    <w:rsid w:val="00F76D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ONKAR JOSHI</cp:lastModifiedBy>
  <cp:revision>2</cp:revision>
  <dcterms:created xsi:type="dcterms:W3CDTF">2026-03-17T04:35:00Z</dcterms:created>
  <dcterms:modified xsi:type="dcterms:W3CDTF">2026-03-17T04:35:00Z</dcterms:modified>
  <cp:category/>
</cp:coreProperties>
</file>
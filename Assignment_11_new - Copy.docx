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9EA7D" w14:textId="38658F28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33C83AB" w14:textId="06102DCE" w:rsidR="00CE3944" w:rsidRDefault="00000000">
      <w:pPr>
        <w:pStyle w:val="Heading1"/>
      </w:pPr>
      <w:r>
        <w:t>Foundations of Programming</w:t>
      </w:r>
    </w:p>
    <w:p w14:paraId="1393F790" w14:textId="16C0BABF" w:rsidR="00CE3944" w:rsidRDefault="00000000">
      <w:r>
        <w:t xml:space="preserve">Assignment No. : </w:t>
      </w:r>
      <w:r w:rsidR="00913BFD">
        <w:t>11</w:t>
      </w:r>
      <w:r>
        <w:br/>
      </w:r>
    </w:p>
    <w:p w14:paraId="2E8D0AE2" w14:textId="77777777" w:rsidR="00CE3944" w:rsidRDefault="00000000">
      <w:pPr>
        <w:pStyle w:val="Heading2"/>
      </w:pPr>
      <w:r>
        <w:t>PROBLEM STATEMENT:</w:t>
      </w:r>
    </w:p>
    <w:p w14:paraId="12A67078" w14:textId="77777777" w:rsidR="00913BFD" w:rsidRDefault="00913BFD" w:rsidP="00913BFD">
      <w:pPr>
        <w:pStyle w:val="BodyText"/>
      </w:pPr>
      <w:r>
        <w:t>Write a program in C to accept a number from the user and compute the following:</w:t>
      </w:r>
    </w:p>
    <w:p w14:paraId="16356212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root of the number</w:t>
      </w:r>
    </w:p>
    <w:p w14:paraId="1900020A" w14:textId="77777777" w:rsidR="00913BFD" w:rsidRDefault="00913BFD" w:rsidP="00913BFD">
      <w:pPr>
        <w:pStyle w:val="Compact"/>
        <w:numPr>
          <w:ilvl w:val="0"/>
          <w:numId w:val="10"/>
        </w:numPr>
      </w:pPr>
      <w:r>
        <w:t>Square of the number</w:t>
      </w:r>
    </w:p>
    <w:p w14:paraId="305B07A2" w14:textId="77777777" w:rsidR="00913BFD" w:rsidRDefault="00913BFD" w:rsidP="00913BFD">
      <w:pPr>
        <w:pStyle w:val="Compact"/>
        <w:numPr>
          <w:ilvl w:val="0"/>
          <w:numId w:val="10"/>
        </w:numPr>
      </w:pPr>
      <w:r>
        <w:t>Cube of the number</w:t>
      </w:r>
    </w:p>
    <w:p w14:paraId="2F40AF10" w14:textId="77777777" w:rsidR="00913BFD" w:rsidRDefault="00913BFD" w:rsidP="00913BFD">
      <w:pPr>
        <w:pStyle w:val="Compact"/>
        <w:numPr>
          <w:ilvl w:val="0"/>
          <w:numId w:val="10"/>
        </w:numPr>
      </w:pPr>
      <w:r>
        <w:t>Check whether the number is prime</w:t>
      </w:r>
    </w:p>
    <w:p w14:paraId="5F88D127" w14:textId="77777777" w:rsidR="00913BFD" w:rsidRDefault="00913BFD" w:rsidP="00913BFD">
      <w:pPr>
        <w:pStyle w:val="Compact"/>
        <w:numPr>
          <w:ilvl w:val="0"/>
          <w:numId w:val="10"/>
        </w:numPr>
      </w:pPr>
      <w:r>
        <w:t>Factorial of the number</w:t>
      </w:r>
    </w:p>
    <w:p w14:paraId="1ECCA4EE" w14:textId="77777777" w:rsidR="00913BFD" w:rsidRDefault="00913BFD" w:rsidP="00913BFD">
      <w:pPr>
        <w:pStyle w:val="Compact"/>
        <w:numPr>
          <w:ilvl w:val="0"/>
          <w:numId w:val="10"/>
        </w:numPr>
      </w:pPr>
      <w:r>
        <w:t>Prime factors of the number</w:t>
      </w:r>
    </w:p>
    <w:p w14:paraId="470E8238" w14:textId="77777777" w:rsidR="00913BFD" w:rsidRPr="00913BFD" w:rsidRDefault="00913BFD" w:rsidP="00913BFD"/>
    <w:p w14:paraId="0A058BAC" w14:textId="77777777" w:rsidR="00CE3944" w:rsidRDefault="00000000">
      <w:pPr>
        <w:pStyle w:val="Heading2"/>
      </w:pPr>
      <w:r>
        <w:t>OBJECTIVE:</w:t>
      </w:r>
    </w:p>
    <w:p w14:paraId="2ED5D5B5" w14:textId="77777777" w:rsidR="00913BFD" w:rsidRDefault="00000000" w:rsidP="00913BFD">
      <w:pPr>
        <w:pStyle w:val="BodyText"/>
      </w:pPr>
      <w:r>
        <w:t xml:space="preserve">• </w:t>
      </w:r>
      <w:r w:rsidR="00913BFD">
        <w:t xml:space="preserve">To understand the use of mathematical operations in C. </w:t>
      </w:r>
    </w:p>
    <w:p w14:paraId="73FB6AF6" w14:textId="77777777" w:rsidR="00913BFD" w:rsidRDefault="00913BFD" w:rsidP="00913BFD">
      <w:pPr>
        <w:pStyle w:val="BodyText"/>
      </w:pPr>
      <w:r>
        <w:t>• To implement loops and conditional statements</w:t>
      </w:r>
    </w:p>
    <w:p w14:paraId="24940E5C" w14:textId="77777777" w:rsidR="00913BFD" w:rsidRDefault="00913BFD" w:rsidP="00913BFD">
      <w:pPr>
        <w:pStyle w:val="BodyText"/>
      </w:pPr>
      <w:r>
        <w:t>. • To perform number-based computations.</w:t>
      </w:r>
    </w:p>
    <w:p w14:paraId="134F56FF" w14:textId="0F435156" w:rsidR="00913BFD" w:rsidRDefault="00913BFD" w:rsidP="00913BFD">
      <w:pPr>
        <w:pStyle w:val="BodyText"/>
      </w:pPr>
      <w:r>
        <w:t xml:space="preserve"> • To enhance logical thinking using menu-driven programs.</w:t>
      </w:r>
    </w:p>
    <w:p w14:paraId="11CBEF86" w14:textId="65C940FD" w:rsidR="00CE3944" w:rsidRDefault="00CE3944"/>
    <w:p w14:paraId="57B09755" w14:textId="77777777" w:rsidR="00CE3944" w:rsidRDefault="00000000">
      <w:pPr>
        <w:pStyle w:val="Heading2"/>
      </w:pPr>
      <w:r>
        <w:t>THEORY:</w:t>
      </w:r>
    </w:p>
    <w:p w14:paraId="4F2B7245" w14:textId="77777777" w:rsidR="00913BFD" w:rsidRDefault="00913BFD" w:rsidP="00913BFD">
      <w:pPr>
        <w:pStyle w:val="BodyText"/>
      </w:pPr>
      <w:r>
        <w:t>Numbers and their mathematical properties play a vital role in programming. Operations such as square, cube, and square root are basic mathematical computations. Prime number checking involves verifying whether a number has exactly two divisors. Factorial is calculated by multiplying a sequence of integers. Prime factorization breaks a number into its prime components. In C programming, these operations can be efficiently implemented using loops, conditional statements, and mathematical functions.</w:t>
      </w:r>
    </w:p>
    <w:p w14:paraId="6EA22644" w14:textId="77777777" w:rsidR="00913BFD" w:rsidRPr="00913BFD" w:rsidRDefault="00913BFD" w:rsidP="00913BFD"/>
    <w:p w14:paraId="24DBCEDC" w14:textId="77777777" w:rsidR="00CE3944" w:rsidRDefault="00000000">
      <w:pPr>
        <w:pStyle w:val="Heading2"/>
      </w:pPr>
      <w:r>
        <w:t>PLATFORM:</w:t>
      </w:r>
    </w:p>
    <w:p w14:paraId="1F9B890B" w14:textId="77777777" w:rsidR="00CE3944" w:rsidRDefault="00000000">
      <w:r>
        <w:t>Linux</w:t>
      </w:r>
    </w:p>
    <w:p w14:paraId="2CE52A89" w14:textId="77777777" w:rsidR="00CE3944" w:rsidRDefault="00000000">
      <w:pPr>
        <w:pStyle w:val="Heading2"/>
      </w:pPr>
      <w:r>
        <w:t>ALGORITHM:</w:t>
      </w:r>
    </w:p>
    <w:p w14:paraId="30C86747" w14:textId="77777777" w:rsidR="00CE3944" w:rsidRDefault="00000000">
      <w:pPr>
        <w:pStyle w:val="Heading2"/>
      </w:pPr>
      <w:r>
        <w:t>C PROGRAM:</w:t>
      </w:r>
    </w:p>
    <w:p w14:paraId="132ECCC3" w14:textId="5EF7A926" w:rsidR="00CE3944" w:rsidRDefault="00CE3944"/>
    <w:p w14:paraId="057210A3" w14:textId="77777777" w:rsidR="00CE3944" w:rsidRDefault="00000000">
      <w:pPr>
        <w:pStyle w:val="Heading2"/>
      </w:pPr>
      <w:r>
        <w:t>INPUT:</w:t>
      </w:r>
    </w:p>
    <w:p w14:paraId="55677B25" w14:textId="77777777" w:rsidR="00913BFD" w:rsidRDefault="00913BFD" w:rsidP="00913BFD">
      <w:pPr>
        <w:pStyle w:val="BodyText"/>
      </w:pPr>
      <w:r>
        <w:t>The user enters an integer number and selects an operation from the menu.</w:t>
      </w:r>
    </w:p>
    <w:p w14:paraId="7DEC2E94" w14:textId="77777777" w:rsidR="00913BFD" w:rsidRDefault="00913BFD" w:rsidP="00913BFD">
      <w:pPr>
        <w:pStyle w:val="BodyText"/>
      </w:pPr>
      <w:r>
        <w:lastRenderedPageBreak/>
        <w:t>Example Input: Number: 5 Choice: 3</w:t>
      </w:r>
    </w:p>
    <w:p w14:paraId="34F58AFD" w14:textId="77777777" w:rsidR="00913BFD" w:rsidRPr="00913BFD" w:rsidRDefault="00913BFD" w:rsidP="00913BFD"/>
    <w:p w14:paraId="6D582C65" w14:textId="3B493E15" w:rsidR="00B612DE" w:rsidRDefault="00B612DE">
      <w:r>
        <w:t>Paste Screen Shot of Input</w:t>
      </w:r>
    </w:p>
    <w:p w14:paraId="6677CB55" w14:textId="77777777" w:rsidR="00CE3944" w:rsidRDefault="00000000">
      <w:pPr>
        <w:pStyle w:val="Heading2"/>
      </w:pPr>
      <w:r>
        <w:t>OUTPUT:</w:t>
      </w:r>
    </w:p>
    <w:p w14:paraId="1CC073B1" w14:textId="2899D570" w:rsidR="00CE3944" w:rsidRDefault="00000000">
      <w:r>
        <w:t>Example Output:</w:t>
      </w:r>
    </w:p>
    <w:p w14:paraId="52352B7C" w14:textId="77777777" w:rsidR="00913BFD" w:rsidRDefault="00913BFD" w:rsidP="00913BFD">
      <w:pPr>
        <w:pStyle w:val="BodyText"/>
      </w:pPr>
      <w:r>
        <w:t>The program displays the result based on the selected operation.</w:t>
      </w:r>
    </w:p>
    <w:p w14:paraId="5CD20C76" w14:textId="77777777" w:rsidR="00913BFD" w:rsidRDefault="00913BFD" w:rsidP="00913BFD">
      <w:pPr>
        <w:pStyle w:val="BodyText"/>
      </w:pPr>
      <w:r>
        <w:t>Example Output: Cube = 125</w:t>
      </w:r>
    </w:p>
    <w:p w14:paraId="577ECD47" w14:textId="714A9661" w:rsidR="003E2A60" w:rsidRDefault="003E2A60"/>
    <w:p w14:paraId="6FDB8D7F" w14:textId="151E95A7" w:rsidR="003E2A60" w:rsidRDefault="00157214" w:rsidP="003E2A60">
      <w:pPr>
        <w:pStyle w:val="Heading2"/>
      </w:pPr>
      <w:r>
        <w:rPr>
          <w:noProof/>
        </w:rPr>
        <w:drawing>
          <wp:inline distT="0" distB="0" distL="0" distR="0" wp14:anchorId="515FD1A1" wp14:editId="63F9DC89">
            <wp:extent cx="3534268" cy="4229690"/>
            <wp:effectExtent l="0" t="0" r="9525" b="0"/>
            <wp:docPr id="6305978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597867" name="Picture 63059786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422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2A60">
        <w:t>CONCLUSION:</w:t>
      </w:r>
    </w:p>
    <w:p w14:paraId="54D03247" w14:textId="77777777" w:rsidR="003E2A60" w:rsidRDefault="003E2A60" w:rsidP="003E2A60">
      <w:pPr>
        <w:pStyle w:val="BodyText"/>
      </w:pPr>
      <w:r>
        <w:t>Thus, the program to perform various mathematical operations on a number was successfully implemented using C programming. This program demonstrates the use of loops, conditional statements, switch-case, and mathematical functions.</w:t>
      </w:r>
    </w:p>
    <w:p w14:paraId="306C45A3" w14:textId="6A795104" w:rsidR="00B612DE" w:rsidRDefault="00B612DE"/>
    <w:p w14:paraId="0C2D454E" w14:textId="4CE7B018" w:rsidR="00157214" w:rsidRPr="00157214" w:rsidRDefault="00157214" w:rsidP="00157214">
      <w:pPr>
        <w:ind w:firstLine="720"/>
      </w:pPr>
    </w:p>
    <w:p w14:paraId="2DB4A738" w14:textId="73634D60" w:rsidR="00EF347A" w:rsidRDefault="00FA375F" w:rsidP="00EF347A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D92C80F" wp14:editId="1A4B8A5D">
            <wp:simplePos x="0" y="0"/>
            <wp:positionH relativeFrom="margin">
              <wp:align>left</wp:align>
            </wp:positionH>
            <wp:positionV relativeFrom="page">
              <wp:posOffset>4933950</wp:posOffset>
            </wp:positionV>
            <wp:extent cx="2838450" cy="3188970"/>
            <wp:effectExtent l="0" t="0" r="0" b="0"/>
            <wp:wrapTopAndBottom/>
            <wp:docPr id="16154604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460403" name="Picture 1615460403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11EF01EA" wp14:editId="7D9D2665">
            <wp:simplePos x="0" y="0"/>
            <wp:positionH relativeFrom="column">
              <wp:posOffset>47625</wp:posOffset>
            </wp:positionH>
            <wp:positionV relativeFrom="page">
              <wp:posOffset>822960</wp:posOffset>
            </wp:positionV>
            <wp:extent cx="2415540" cy="4059555"/>
            <wp:effectExtent l="0" t="0" r="3810" b="0"/>
            <wp:wrapTopAndBottom/>
            <wp:docPr id="1930534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534063" name="Picture 193053406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15540" cy="40595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F347A">
        <w:t>CO</w:t>
      </w:r>
      <w:r w:rsidR="00EF347A">
        <w:t>DE:</w:t>
      </w:r>
    </w:p>
    <w:p w14:paraId="426E269C" w14:textId="013AF400" w:rsidR="00CE3944" w:rsidRDefault="00CE3944"/>
    <w:p w14:paraId="0F26A04F" w14:textId="77777777" w:rsidR="00157214" w:rsidRDefault="00157214">
      <w:pPr>
        <w:rPr>
          <w:noProof/>
        </w:rPr>
      </w:pPr>
    </w:p>
    <w:p w14:paraId="0A42FA3B" w14:textId="77777777" w:rsidR="00157214" w:rsidRDefault="00157214"/>
    <w:p w14:paraId="2EC084A0" w14:textId="77777777" w:rsidR="00157214" w:rsidRDefault="00157214">
      <w:r>
        <w:br w:type="page"/>
      </w:r>
    </w:p>
    <w:p w14:paraId="224A33B2" w14:textId="2E80F4ED" w:rsidR="00157214" w:rsidRDefault="00157214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45B925F" wp14:editId="33E6060A">
            <wp:simplePos x="0" y="0"/>
            <wp:positionH relativeFrom="margin">
              <wp:posOffset>152400</wp:posOffset>
            </wp:positionH>
            <wp:positionV relativeFrom="margin">
              <wp:posOffset>3987800</wp:posOffset>
            </wp:positionV>
            <wp:extent cx="3429000" cy="4338320"/>
            <wp:effectExtent l="0" t="0" r="0" b="5080"/>
            <wp:wrapTopAndBottom/>
            <wp:docPr id="9416784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78496" name="Picture 9416784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338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0" locked="0" layoutInCell="1" allowOverlap="1" wp14:anchorId="2EF84974" wp14:editId="6F108629">
            <wp:simplePos x="0" y="0"/>
            <wp:positionH relativeFrom="margin">
              <wp:posOffset>177800</wp:posOffset>
            </wp:positionH>
            <wp:positionV relativeFrom="margin">
              <wp:align>top</wp:align>
            </wp:positionV>
            <wp:extent cx="3330575" cy="3907790"/>
            <wp:effectExtent l="0" t="0" r="3175" b="0"/>
            <wp:wrapTopAndBottom/>
            <wp:docPr id="7498841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84155" name="Picture 74988415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30575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F8DA2" w14:textId="4F709E97" w:rsidR="00157214" w:rsidRDefault="00157214">
      <w:r>
        <w:br w:type="page"/>
      </w:r>
    </w:p>
    <w:p w14:paraId="2A27D584" w14:textId="53DCB998" w:rsidR="00CE3944" w:rsidRDefault="00157214" w:rsidP="00157214">
      <w:pPr>
        <w:pStyle w:val="Heading2"/>
      </w:pPr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3424222" wp14:editId="2D78BC04">
            <wp:simplePos x="0" y="0"/>
            <wp:positionH relativeFrom="page">
              <wp:posOffset>762000</wp:posOffset>
            </wp:positionH>
            <wp:positionV relativeFrom="margin">
              <wp:align>center</wp:align>
            </wp:positionV>
            <wp:extent cx="4346575" cy="6522720"/>
            <wp:effectExtent l="0" t="0" r="0" b="0"/>
            <wp:wrapTopAndBottom/>
            <wp:docPr id="12815542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554254" name="Picture 128155425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6522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FLOWCHART:</w:t>
      </w:r>
    </w:p>
    <w:sectPr w:rsidR="00CE3944" w:rsidSect="00EF347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5EEFC1" w14:textId="77777777" w:rsidR="00F06774" w:rsidRDefault="00F06774" w:rsidP="00457B5D">
      <w:pPr>
        <w:spacing w:after="0" w:line="240" w:lineRule="auto"/>
      </w:pPr>
      <w:r>
        <w:separator/>
      </w:r>
    </w:p>
  </w:endnote>
  <w:endnote w:type="continuationSeparator" w:id="0">
    <w:p w14:paraId="35DB6561" w14:textId="77777777" w:rsidR="00F06774" w:rsidRDefault="00F06774" w:rsidP="00457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F2B54" w14:textId="77777777" w:rsidR="00F06774" w:rsidRDefault="00F06774" w:rsidP="00457B5D">
      <w:pPr>
        <w:spacing w:after="0" w:line="240" w:lineRule="auto"/>
      </w:pPr>
      <w:r>
        <w:separator/>
      </w:r>
    </w:p>
  </w:footnote>
  <w:footnote w:type="continuationSeparator" w:id="0">
    <w:p w14:paraId="7307DB33" w14:textId="77777777" w:rsidR="00F06774" w:rsidRDefault="00F06774" w:rsidP="00457B5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0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1"/>
  </w:num>
  <w:num w:numId="12" w16cid:durableId="19271135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57214"/>
    <w:rsid w:val="001D0BEA"/>
    <w:rsid w:val="0029639D"/>
    <w:rsid w:val="00326F90"/>
    <w:rsid w:val="003E2A60"/>
    <w:rsid w:val="00457B5D"/>
    <w:rsid w:val="005D71D1"/>
    <w:rsid w:val="0064573A"/>
    <w:rsid w:val="00684073"/>
    <w:rsid w:val="00913BFD"/>
    <w:rsid w:val="00A34710"/>
    <w:rsid w:val="00AA1D8D"/>
    <w:rsid w:val="00B47730"/>
    <w:rsid w:val="00B612DE"/>
    <w:rsid w:val="00BB2C91"/>
    <w:rsid w:val="00C567E5"/>
    <w:rsid w:val="00CB0664"/>
    <w:rsid w:val="00CE3944"/>
    <w:rsid w:val="00EF347A"/>
    <w:rsid w:val="00F06774"/>
    <w:rsid w:val="00F93756"/>
    <w:rsid w:val="00FA375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A92EBE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240</Words>
  <Characters>1371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ONKAR JOSHI</cp:lastModifiedBy>
  <cp:revision>13</cp:revision>
  <dcterms:created xsi:type="dcterms:W3CDTF">2026-01-30T11:47:00Z</dcterms:created>
  <dcterms:modified xsi:type="dcterms:W3CDTF">2026-03-17T04:11:00Z</dcterms:modified>
  <cp:category/>
</cp:coreProperties>
</file>